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95A3" w14:textId="77777777" w:rsidR="006F0858" w:rsidRDefault="00000000">
      <w:pPr>
        <w:jc w:val="center"/>
      </w:pPr>
      <w:r>
        <w:rPr>
          <w:b/>
          <w:sz w:val="38"/>
        </w:rPr>
        <w:t>MINI STRACE-LIKE PROCESS MONITORING TOOL</w:t>
      </w:r>
    </w:p>
    <w:p w14:paraId="6190680D" w14:textId="77777777" w:rsidR="006F0858" w:rsidRDefault="00000000">
      <w:pPr>
        <w:jc w:val="center"/>
      </w:pPr>
      <w:r>
        <w:rPr>
          <w:b/>
          <w:sz w:val="28"/>
        </w:rPr>
        <w:t>Operating Systems Mini Project Report</w:t>
      </w:r>
    </w:p>
    <w:p w14:paraId="7BF4B2C1" w14:textId="77777777" w:rsidR="006F0858" w:rsidRDefault="00000000">
      <w:r>
        <w:br/>
        <w:t>Submitted by: Batch 6</w:t>
      </w:r>
    </w:p>
    <w:p w14:paraId="757A95DD" w14:textId="77777777" w:rsidR="006F0858" w:rsidRDefault="00000000">
      <w:r>
        <w:t>Team Member IDs: 2520030223, 2520030270, 2520030301</w:t>
      </w:r>
    </w:p>
    <w:p w14:paraId="7AD433F2" w14:textId="77777777" w:rsidR="006F0858" w:rsidRDefault="00000000">
      <w:r>
        <w:t>Department: Computer Science and Engineering (CSE)</w:t>
      </w:r>
    </w:p>
    <w:p w14:paraId="28189A05" w14:textId="77777777" w:rsidR="006F0858" w:rsidRDefault="00000000">
      <w:pPr>
        <w:pStyle w:val="Heading1"/>
      </w:pPr>
      <w:r>
        <w:t>Abstract</w:t>
      </w:r>
    </w:p>
    <w:p w14:paraId="52D96FB5" w14:textId="77777777" w:rsidR="006F0858" w:rsidRDefault="00000000">
      <w:r>
        <w:t>The Mini strace-Like Process Monitoring Tool is an educational Operating Systems project intended to demonstrate how a user-level program interacts with the Linux kernel through system calls. System calls are interfaces through which programs request operating-system services, such as reading input, writing output, and working with files. The proposed tool follows a target program and reports information about system-call events in the terminal. A typical Linux implementation can use C and the ptrace() facility, together with process-management functions such as fork(), execvp(), and waitpid(). The project is a simplified learning-oriented version of the Linux strace utility. Its exact output and supported details depend on the implementation and the Linux environment.</w:t>
      </w:r>
    </w:p>
    <w:p w14:paraId="7A9F4DF0" w14:textId="77777777" w:rsidR="006F0858" w:rsidRDefault="00000000">
      <w:pPr>
        <w:pStyle w:val="Heading1"/>
      </w:pPr>
      <w:r>
        <w:t>1. Introduction</w:t>
      </w:r>
    </w:p>
    <w:p w14:paraId="4C7DF290" w14:textId="77777777" w:rsidR="006F0858" w:rsidRDefault="00000000">
      <w:r>
        <w:t>An operating system manages processes, memory, files, devices, and other computer resources. Applications normally use system calls to request services from the kernel. Although users can see a program's visible output, they may not know which operating-system services it requests while running.</w:t>
      </w:r>
    </w:p>
    <w:p w14:paraId="16CF5A41" w14:textId="77777777" w:rsidR="006F0858" w:rsidRDefault="00000000">
      <w:r>
        <w:t>The Linux strace utility helps users inspect system calls made by a program. This project proposes a smaller tool that introduces the main concepts behind process tracing and system-call monitoring. It provides practical experience with C programming, Linux process control, and the boundary between user space and kernel space.</w:t>
      </w:r>
    </w:p>
    <w:p w14:paraId="2BC61E38" w14:textId="77777777" w:rsidR="006F0858" w:rsidRDefault="00000000">
      <w:pPr>
        <w:pStyle w:val="Heading1"/>
      </w:pPr>
      <w:r>
        <w:t>2. Problem Statement</w:t>
      </w:r>
    </w:p>
    <w:p w14:paraId="6A82236E" w14:textId="77777777" w:rsidR="006F0858" w:rsidRDefault="00000000">
      <w:r>
        <w:t>The internal interaction between an application and the operating system is not usually visible from the application's normal output. This can make it difficult for students to understand how a program requests services from the kernel. The project addresses this learning gap by designing a simple tracer that observes system-call events from a selected target program and displays available event information.</w:t>
      </w:r>
    </w:p>
    <w:p w14:paraId="1D96320B" w14:textId="77777777" w:rsidR="006F0858" w:rsidRDefault="00000000">
      <w:pPr>
        <w:pStyle w:val="Heading1"/>
      </w:pPr>
      <w:r>
        <w:t>3. Objectives</w:t>
      </w:r>
    </w:p>
    <w:p w14:paraId="260A85DF" w14:textId="77777777" w:rsidR="006F0858" w:rsidRDefault="00000000">
      <w:pPr>
        <w:pStyle w:val="ListBullet"/>
      </w:pPr>
      <w:r>
        <w:t>Understand the role of system calls in Linux.</w:t>
      </w:r>
    </w:p>
    <w:p w14:paraId="7CBE867D" w14:textId="77777777" w:rsidR="006F0858" w:rsidRDefault="00000000">
      <w:pPr>
        <w:pStyle w:val="ListBullet"/>
      </w:pPr>
      <w:r>
        <w:t>Design a basic tracer-and-target process workflow.</w:t>
      </w:r>
    </w:p>
    <w:p w14:paraId="343A5861" w14:textId="77777777" w:rsidR="006F0858" w:rsidRDefault="00000000">
      <w:pPr>
        <w:pStyle w:val="ListBullet"/>
      </w:pPr>
      <w:r>
        <w:t>Explore Linux process tracing through ptrace().</w:t>
      </w:r>
    </w:p>
    <w:p w14:paraId="3D5D5B87" w14:textId="77777777" w:rsidR="006F0858" w:rsidRDefault="00000000">
      <w:pPr>
        <w:pStyle w:val="ListBullet"/>
      </w:pPr>
      <w:r>
        <w:t>Observe supported system-call entry and exit events.</w:t>
      </w:r>
    </w:p>
    <w:p w14:paraId="418D1F29" w14:textId="77777777" w:rsidR="006F0858" w:rsidRDefault="00000000">
      <w:pPr>
        <w:pStyle w:val="ListBullet"/>
      </w:pPr>
      <w:r>
        <w:t>Display captured event information in a terminal.</w:t>
      </w:r>
    </w:p>
    <w:p w14:paraId="5DF14EEB" w14:textId="77777777" w:rsidR="006F0858" w:rsidRDefault="00000000">
      <w:pPr>
        <w:pStyle w:val="ListBullet"/>
      </w:pPr>
      <w:r>
        <w:t>Demonstrate practical concepts related to processes, debugging, and operating systems.</w:t>
      </w:r>
    </w:p>
    <w:p w14:paraId="0D6D8436" w14:textId="77777777" w:rsidR="006F0858" w:rsidRDefault="00000000">
      <w:pPr>
        <w:pStyle w:val="Heading1"/>
      </w:pPr>
      <w:r>
        <w:lastRenderedPageBreak/>
        <w:t>4. Scope</w:t>
      </w:r>
    </w:p>
    <w:p w14:paraId="3D75C23E" w14:textId="77777777" w:rsidR="006F0858" w:rsidRDefault="00000000">
      <w:r>
        <w:t>The project is intended for educational use on a compatible Linux system. The basic scope is to launch or trace a target program, observe supported system-call events, and display available information. It is not intended to reproduce every feature of strace. Detailed decoding of arguments, return values, signals, multithreaded programs, and architecture-specific behavior may require additional implementation work.</w:t>
      </w:r>
    </w:p>
    <w:p w14:paraId="69A987F5" w14:textId="77777777" w:rsidR="006F0858" w:rsidRDefault="00000000">
      <w:pPr>
        <w:pStyle w:val="Heading1"/>
      </w:pPr>
      <w:r>
        <w:t>5. System Design and Architecture</w:t>
      </w:r>
    </w:p>
    <w:p w14:paraId="27D1AE21" w14:textId="77777777" w:rsidR="006F0858" w:rsidRDefault="00000000">
      <w:r>
        <w:t>The conceptual workflow consists of the following stages:</w:t>
      </w:r>
    </w:p>
    <w:p w14:paraId="3211DF96" w14:textId="77777777" w:rsidR="006F0858" w:rsidRDefault="00000000">
      <w:pPr>
        <w:pStyle w:val="ListNumber"/>
      </w:pPr>
      <w:r>
        <w:rPr>
          <w:b/>
        </w:rPr>
        <w:t xml:space="preserve">Target program: </w:t>
      </w:r>
      <w:r>
        <w:t>The user chooses the executable or command to monitor.</w:t>
      </w:r>
    </w:p>
    <w:p w14:paraId="72BB4EC9" w14:textId="77777777" w:rsidR="006F0858" w:rsidRDefault="00000000">
      <w:pPr>
        <w:pStyle w:val="ListNumber"/>
      </w:pPr>
      <w:r>
        <w:rPr>
          <w:b/>
        </w:rPr>
        <w:t xml:space="preserve">Process creation and launch: </w:t>
      </w:r>
      <w:r>
        <w:t>A child process can be created with fork(); execvp() can then run the selected program.</w:t>
      </w:r>
    </w:p>
    <w:p w14:paraId="16CA784C" w14:textId="77777777" w:rsidR="006F0858" w:rsidRDefault="00000000">
      <w:pPr>
        <w:pStyle w:val="ListNumber"/>
      </w:pPr>
      <w:r>
        <w:rPr>
          <w:b/>
        </w:rPr>
        <w:t xml:space="preserve">Tracing setup: </w:t>
      </w:r>
      <w:r>
        <w:t>The target enables tracing, commonly using PTRACE_TRACEME, while the tracer waits for tracing stops.</w:t>
      </w:r>
    </w:p>
    <w:p w14:paraId="7075B813" w14:textId="77777777" w:rsidR="006F0858" w:rsidRDefault="00000000">
      <w:pPr>
        <w:pStyle w:val="ListNumber"/>
      </w:pPr>
      <w:r>
        <w:rPr>
          <w:b/>
        </w:rPr>
        <w:t xml:space="preserve">System-call event capture: </w:t>
      </w:r>
      <w:r>
        <w:t>The tracer can request system-call stops using PTRACE_SYSCALL and wait for events with waitpid().</w:t>
      </w:r>
    </w:p>
    <w:p w14:paraId="6F23A124" w14:textId="77777777" w:rsidR="006F0858" w:rsidRDefault="00000000">
      <w:pPr>
        <w:pStyle w:val="ListNumber"/>
      </w:pPr>
      <w:r>
        <w:rPr>
          <w:b/>
        </w:rPr>
        <w:t xml:space="preserve">Event inspection: </w:t>
      </w:r>
      <w:r>
        <w:t>Where supported and implemented, the tracer inspects registers or other available process information.</w:t>
      </w:r>
    </w:p>
    <w:p w14:paraId="44E9E62D" w14:textId="77777777" w:rsidR="006F0858" w:rsidRDefault="00000000">
      <w:pPr>
        <w:pStyle w:val="ListNumber"/>
      </w:pPr>
      <w:r>
        <w:rPr>
          <w:b/>
        </w:rPr>
        <w:t xml:space="preserve">Terminal output: </w:t>
      </w:r>
      <w:r>
        <w:t>The tool formats and prints the information it successfully captures.</w:t>
      </w:r>
    </w:p>
    <w:p w14:paraId="5C302F2D" w14:textId="77777777" w:rsidR="006F0858" w:rsidRDefault="00000000">
      <w:pPr>
        <w:pStyle w:val="Heading1"/>
      </w:pPr>
      <w:r>
        <w:t>6. Technologies and Functions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F0858" w14:paraId="064912E0" w14:textId="77777777" w:rsidTr="006F08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F8EC197" w14:textId="77777777" w:rsidR="006F0858" w:rsidRDefault="00000000">
            <w:r>
              <w:t>Technology / Function</w:t>
            </w:r>
          </w:p>
        </w:tc>
        <w:tc>
          <w:tcPr>
            <w:tcW w:w="4968" w:type="dxa"/>
          </w:tcPr>
          <w:p w14:paraId="62A59B70" w14:textId="77777777" w:rsidR="006F08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F0858" w14:paraId="1437D579" w14:textId="77777777" w:rsidTr="006F0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C65C02A" w14:textId="77777777" w:rsidR="006F0858" w:rsidRDefault="00000000">
            <w:r>
              <w:t>C programming language</w:t>
            </w:r>
          </w:p>
        </w:tc>
        <w:tc>
          <w:tcPr>
            <w:tcW w:w="4968" w:type="dxa"/>
          </w:tcPr>
          <w:p w14:paraId="2689EC38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of the tracer logic.</w:t>
            </w:r>
          </w:p>
        </w:tc>
      </w:tr>
      <w:tr w:rsidR="006F0858" w14:paraId="0F65532A" w14:textId="77777777" w:rsidTr="006F0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D052E1E" w14:textId="77777777" w:rsidR="006F0858" w:rsidRDefault="00000000">
            <w:r>
              <w:t>Linux operating system</w:t>
            </w:r>
          </w:p>
        </w:tc>
        <w:tc>
          <w:tcPr>
            <w:tcW w:w="4968" w:type="dxa"/>
          </w:tcPr>
          <w:p w14:paraId="0AC7005B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process and tracing interfaces.</w:t>
            </w:r>
          </w:p>
        </w:tc>
      </w:tr>
      <w:tr w:rsidR="006F0858" w14:paraId="7943DB26" w14:textId="77777777" w:rsidTr="006F0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D343D43" w14:textId="77777777" w:rsidR="006F0858" w:rsidRDefault="00000000">
            <w:r>
              <w:t>ptrace()</w:t>
            </w:r>
          </w:p>
        </w:tc>
        <w:tc>
          <w:tcPr>
            <w:tcW w:w="4968" w:type="dxa"/>
          </w:tcPr>
          <w:p w14:paraId="181F065D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a tracer to control and inspect a tracee at tracing stops.</w:t>
            </w:r>
          </w:p>
        </w:tc>
      </w:tr>
      <w:tr w:rsidR="006F0858" w14:paraId="0194C46B" w14:textId="77777777" w:rsidTr="006F0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B3B37F1" w14:textId="77777777" w:rsidR="006F0858" w:rsidRDefault="00000000">
            <w:r>
              <w:t>fork()</w:t>
            </w:r>
          </w:p>
        </w:tc>
        <w:tc>
          <w:tcPr>
            <w:tcW w:w="4968" w:type="dxa"/>
          </w:tcPr>
          <w:p w14:paraId="69DDEB32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 child process.</w:t>
            </w:r>
          </w:p>
        </w:tc>
      </w:tr>
      <w:tr w:rsidR="006F0858" w14:paraId="3D3CB661" w14:textId="77777777" w:rsidTr="006F0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33FFBE3" w14:textId="77777777" w:rsidR="006F0858" w:rsidRDefault="00000000">
            <w:r>
              <w:t>execvp()</w:t>
            </w:r>
          </w:p>
        </w:tc>
        <w:tc>
          <w:tcPr>
            <w:tcW w:w="4968" w:type="dxa"/>
          </w:tcPr>
          <w:p w14:paraId="08AF0418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Replaces the child process image with the selected program.</w:t>
            </w:r>
          </w:p>
        </w:tc>
      </w:tr>
      <w:tr w:rsidR="006F0858" w14:paraId="0FAD0204" w14:textId="77777777" w:rsidTr="006F0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D2D80C7" w14:textId="77777777" w:rsidR="006F0858" w:rsidRDefault="00000000">
            <w:r>
              <w:t>waitpid()</w:t>
            </w:r>
          </w:p>
        </w:tc>
        <w:tc>
          <w:tcPr>
            <w:tcW w:w="4968" w:type="dxa"/>
          </w:tcPr>
          <w:p w14:paraId="35B22E75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Waits for child-process state changes and tracing events.</w:t>
            </w:r>
          </w:p>
        </w:tc>
      </w:tr>
      <w:tr w:rsidR="006F0858" w14:paraId="394618F8" w14:textId="77777777" w:rsidTr="006F0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B33202D" w14:textId="77777777" w:rsidR="006F0858" w:rsidRDefault="00000000">
            <w:r>
              <w:t>PTRACE_SYSCALL</w:t>
            </w:r>
          </w:p>
        </w:tc>
        <w:tc>
          <w:tcPr>
            <w:tcW w:w="4968" w:type="dxa"/>
          </w:tcPr>
          <w:p w14:paraId="73665E8C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stops around system-call entry/exit events.</w:t>
            </w:r>
          </w:p>
        </w:tc>
      </w:tr>
      <w:tr w:rsidR="006F0858" w14:paraId="48A4F4E8" w14:textId="77777777" w:rsidTr="006F0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138C287" w14:textId="77777777" w:rsidR="006F0858" w:rsidRDefault="00000000">
            <w:r>
              <w:t>PTRACE_GETREGS</w:t>
            </w:r>
          </w:p>
        </w:tc>
        <w:tc>
          <w:tcPr>
            <w:tcW w:w="4968" w:type="dxa"/>
          </w:tcPr>
          <w:p w14:paraId="098B861E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Retrieves register state on supported architectures when used.</w:t>
            </w:r>
          </w:p>
        </w:tc>
      </w:tr>
      <w:tr w:rsidR="006F0858" w14:paraId="077E751D" w14:textId="77777777" w:rsidTr="006F0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B54311C" w14:textId="77777777" w:rsidR="006F0858" w:rsidRDefault="00000000">
            <w:r>
              <w:t>GCC</w:t>
            </w:r>
          </w:p>
        </w:tc>
        <w:tc>
          <w:tcPr>
            <w:tcW w:w="4968" w:type="dxa"/>
          </w:tcPr>
          <w:p w14:paraId="67ECEE4A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Compiles the C source code.</w:t>
            </w:r>
          </w:p>
        </w:tc>
      </w:tr>
      <w:tr w:rsidR="006F0858" w14:paraId="0B9CEC26" w14:textId="77777777" w:rsidTr="006F0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95F800D" w14:textId="77777777" w:rsidR="006F0858" w:rsidRDefault="00000000">
            <w:r>
              <w:t>Linux terminal</w:t>
            </w:r>
          </w:p>
        </w:tc>
        <w:tc>
          <w:tcPr>
            <w:tcW w:w="4968" w:type="dxa"/>
          </w:tcPr>
          <w:p w14:paraId="7FC03422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Runs the tool and displays output.</w:t>
            </w:r>
          </w:p>
        </w:tc>
      </w:tr>
    </w:tbl>
    <w:p w14:paraId="1E1C2195" w14:textId="77777777" w:rsidR="006F0858" w:rsidRDefault="00000000">
      <w:pPr>
        <w:pStyle w:val="Heading1"/>
      </w:pPr>
      <w:r>
        <w:t>7. Methodology</w:t>
      </w:r>
    </w:p>
    <w:p w14:paraId="38411850" w14:textId="77777777" w:rsidR="006F0858" w:rsidRDefault="00000000">
      <w:pPr>
        <w:pStyle w:val="ListNumber"/>
      </w:pPr>
      <w:r>
        <w:t>Review the project requirements and study system-call tracing concepts.</w:t>
      </w:r>
    </w:p>
    <w:p w14:paraId="344E7DF8" w14:textId="77777777" w:rsidR="006F0858" w:rsidRDefault="00000000">
      <w:pPr>
        <w:pStyle w:val="ListNumber"/>
      </w:pPr>
      <w:r>
        <w:t>Design the process workflow and decide what event information the tool should display.</w:t>
      </w:r>
    </w:p>
    <w:p w14:paraId="424362D1" w14:textId="77777777" w:rsidR="006F0858" w:rsidRDefault="00000000">
      <w:pPr>
        <w:pStyle w:val="ListNumber"/>
      </w:pPr>
      <w:r>
        <w:t>Implement the tracer in C using the Linux interfaces supported by the chosen environment.</w:t>
      </w:r>
    </w:p>
    <w:p w14:paraId="2E32CFF5" w14:textId="77777777" w:rsidR="006F0858" w:rsidRDefault="00000000">
      <w:pPr>
        <w:pStyle w:val="ListNumber"/>
      </w:pPr>
      <w:r>
        <w:t>Compile the source using GCC and resolve compilation issues.</w:t>
      </w:r>
    </w:p>
    <w:p w14:paraId="6E60B049" w14:textId="77777777" w:rsidR="006F0858" w:rsidRDefault="00000000">
      <w:pPr>
        <w:pStyle w:val="ListNumber"/>
      </w:pPr>
      <w:r>
        <w:t>Run the tracer against small, safe test programs, such as a program that prints text or reads a file.</w:t>
      </w:r>
    </w:p>
    <w:p w14:paraId="0E57C8E6" w14:textId="77777777" w:rsidR="006F0858" w:rsidRDefault="00000000">
      <w:pPr>
        <w:pStyle w:val="ListNumber"/>
      </w:pPr>
      <w:r>
        <w:t>Compare the displayed events with expected program behavior and, where available, a trusted tool such as strace.</w:t>
      </w:r>
    </w:p>
    <w:p w14:paraId="58C2D414" w14:textId="77777777" w:rsidR="006F0858" w:rsidRDefault="00000000">
      <w:pPr>
        <w:pStyle w:val="ListNumber"/>
      </w:pPr>
      <w:r>
        <w:t>Document actual observations, limitations, and any issues encountered.</w:t>
      </w:r>
    </w:p>
    <w:p w14:paraId="454EE9C4" w14:textId="77777777" w:rsidR="006F0858" w:rsidRDefault="00000000">
      <w:pPr>
        <w:pStyle w:val="Heading1"/>
      </w:pPr>
      <w:r>
        <w:lastRenderedPageBreak/>
        <w:t>8. Expected Output</w:t>
      </w:r>
    </w:p>
    <w:p w14:paraId="7F6AF09F" w14:textId="77777777" w:rsidR="006F0858" w:rsidRDefault="00000000">
      <w:r>
        <w:t>A successful implementation should print a sequence of system-call-related events or event details to the terminal while the target program runs. For example, a program that prints text may trigger a write-related system call. The exact names, arguments, return values, and formatting depend on what the implementation decodes.</w:t>
      </w:r>
    </w:p>
    <w:p w14:paraId="449DFD98" w14:textId="77777777" w:rsidR="006F0858" w:rsidRDefault="00000000">
      <w:r>
        <w:t>Illustrative example only — this is not a verified run of the project:</w:t>
      </w:r>
    </w:p>
    <w:p w14:paraId="7C16978B" w14:textId="77777777" w:rsidR="006F0858" w:rsidRDefault="00000000">
      <w:pPr>
        <w:ind w:left="432"/>
      </w:pPr>
      <w:r>
        <w:rPr>
          <w:rFonts w:ascii="Courier New" w:hAnsi="Courier New"/>
          <w:sz w:val="18"/>
        </w:rPr>
        <w:t>Starting target program...</w:t>
      </w:r>
      <w:r>
        <w:rPr>
          <w:rFonts w:ascii="Courier New" w:hAnsi="Courier New"/>
          <w:sz w:val="18"/>
        </w:rPr>
        <w:br/>
        <w:t>Observed system-call event: write (illustrative)</w:t>
      </w:r>
      <w:r>
        <w:rPr>
          <w:rFonts w:ascii="Courier New" w:hAnsi="Courier New"/>
          <w:sz w:val="18"/>
        </w:rPr>
        <w:br/>
        <w:t>Target program finished.</w:t>
      </w:r>
    </w:p>
    <w:p w14:paraId="09C09BD9" w14:textId="77777777" w:rsidR="006F0858" w:rsidRDefault="00000000">
      <w:r>
        <w:t>Replace this example with a screenshot or terminal log from the actual implementation before submitting the final report.</w:t>
      </w:r>
    </w:p>
    <w:p w14:paraId="3D277A1F" w14:textId="77777777" w:rsidR="006F0858" w:rsidRDefault="00000000">
      <w:pPr>
        <w:pStyle w:val="Heading1"/>
      </w:pPr>
      <w:r>
        <w:t>9. Testing Plan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F0858" w14:paraId="5FD67E40" w14:textId="77777777" w:rsidTr="006F08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E84CA22" w14:textId="77777777" w:rsidR="006F0858" w:rsidRDefault="00000000">
            <w:r>
              <w:t>Test case</w:t>
            </w:r>
          </w:p>
        </w:tc>
        <w:tc>
          <w:tcPr>
            <w:tcW w:w="3312" w:type="dxa"/>
          </w:tcPr>
          <w:p w14:paraId="374B5025" w14:textId="77777777" w:rsidR="006F08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check</w:t>
            </w:r>
          </w:p>
        </w:tc>
        <w:tc>
          <w:tcPr>
            <w:tcW w:w="3312" w:type="dxa"/>
          </w:tcPr>
          <w:p w14:paraId="5F4E7474" w14:textId="77777777" w:rsidR="006F08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6F0858" w14:paraId="19AA88B1" w14:textId="77777777" w:rsidTr="006F0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2B63D9C" w14:textId="77777777" w:rsidR="006F0858" w:rsidRDefault="00000000">
            <w:r>
              <w:t>Launch a simple program</w:t>
            </w:r>
          </w:p>
        </w:tc>
        <w:tc>
          <w:tcPr>
            <w:tcW w:w="3312" w:type="dxa"/>
          </w:tcPr>
          <w:p w14:paraId="646653C6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target starts and exits as expected.</w:t>
            </w:r>
          </w:p>
        </w:tc>
        <w:tc>
          <w:tcPr>
            <w:tcW w:w="3312" w:type="dxa"/>
          </w:tcPr>
          <w:p w14:paraId="44A8C56C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 recorded after testing</w:t>
            </w:r>
          </w:p>
        </w:tc>
      </w:tr>
      <w:tr w:rsidR="006F0858" w14:paraId="4AB68F9A" w14:textId="77777777" w:rsidTr="006F0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E4ABA94" w14:textId="77777777" w:rsidR="006F0858" w:rsidRDefault="00000000">
            <w:r>
              <w:t>Program writes to terminal</w:t>
            </w:r>
          </w:p>
        </w:tc>
        <w:tc>
          <w:tcPr>
            <w:tcW w:w="3312" w:type="dxa"/>
          </w:tcPr>
          <w:p w14:paraId="53E49628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Relevant system-call events are observed if implemented.</w:t>
            </w:r>
          </w:p>
        </w:tc>
        <w:tc>
          <w:tcPr>
            <w:tcW w:w="3312" w:type="dxa"/>
          </w:tcPr>
          <w:p w14:paraId="036166EF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be recorded after testing</w:t>
            </w:r>
          </w:p>
        </w:tc>
      </w:tr>
      <w:tr w:rsidR="006F0858" w14:paraId="4DC07147" w14:textId="77777777" w:rsidTr="006F0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8AFEA4D" w14:textId="77777777" w:rsidR="006F0858" w:rsidRDefault="00000000">
            <w:r>
              <w:t>Program reads a file</w:t>
            </w:r>
          </w:p>
        </w:tc>
        <w:tc>
          <w:tcPr>
            <w:tcW w:w="3312" w:type="dxa"/>
          </w:tcPr>
          <w:p w14:paraId="6FBC6044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Relevant file-related events are observed if implemented.</w:t>
            </w:r>
          </w:p>
        </w:tc>
        <w:tc>
          <w:tcPr>
            <w:tcW w:w="3312" w:type="dxa"/>
          </w:tcPr>
          <w:p w14:paraId="28C5F7CE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 recorded after testing</w:t>
            </w:r>
          </w:p>
        </w:tc>
      </w:tr>
      <w:tr w:rsidR="006F0858" w14:paraId="39054E00" w14:textId="77777777" w:rsidTr="006F0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AC689A8" w14:textId="77777777" w:rsidR="006F0858" w:rsidRDefault="00000000">
            <w:r>
              <w:t>Invalid target command</w:t>
            </w:r>
          </w:p>
        </w:tc>
        <w:tc>
          <w:tcPr>
            <w:tcW w:w="3312" w:type="dxa"/>
          </w:tcPr>
          <w:p w14:paraId="5D9BDC34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tool handles launch errors clearly.</w:t>
            </w:r>
          </w:p>
        </w:tc>
        <w:tc>
          <w:tcPr>
            <w:tcW w:w="3312" w:type="dxa"/>
          </w:tcPr>
          <w:p w14:paraId="3F5B9F91" w14:textId="77777777" w:rsidR="006F08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be recorded after testing</w:t>
            </w:r>
          </w:p>
        </w:tc>
      </w:tr>
      <w:tr w:rsidR="006F0858" w14:paraId="1C9C059A" w14:textId="77777777" w:rsidTr="006F0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B8E250D" w14:textId="77777777" w:rsidR="006F0858" w:rsidRDefault="00000000">
            <w:r>
              <w:t>Target exits</w:t>
            </w:r>
          </w:p>
        </w:tc>
        <w:tc>
          <w:tcPr>
            <w:tcW w:w="3312" w:type="dxa"/>
          </w:tcPr>
          <w:p w14:paraId="37302F67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tracer detects termination and exits cleanly.</w:t>
            </w:r>
          </w:p>
        </w:tc>
        <w:tc>
          <w:tcPr>
            <w:tcW w:w="3312" w:type="dxa"/>
          </w:tcPr>
          <w:p w14:paraId="4E97476D" w14:textId="77777777" w:rsidR="006F08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 recorded after testing</w:t>
            </w:r>
          </w:p>
        </w:tc>
      </w:tr>
    </w:tbl>
    <w:p w14:paraId="288FB917" w14:textId="77777777" w:rsidR="006F0858" w:rsidRDefault="00000000">
      <w:r>
        <w:t>No test results are claimed in this report. Fill the result column with actual observations after running the implementation.</w:t>
      </w:r>
    </w:p>
    <w:p w14:paraId="2CBC8086" w14:textId="77777777" w:rsidR="006F0858" w:rsidRDefault="00000000">
      <w:pPr>
        <w:pStyle w:val="Heading1"/>
      </w:pPr>
      <w:r>
        <w:t>10. Team Member Contributions</w:t>
      </w:r>
    </w:p>
    <w:p w14:paraId="569B4E00" w14:textId="77777777" w:rsidR="006F0858" w:rsidRDefault="00000000">
      <w:pPr>
        <w:pStyle w:val="ListBullet"/>
      </w:pPr>
      <w:r>
        <w:rPr>
          <w:b/>
        </w:rPr>
        <w:t xml:space="preserve">Member 1 — System Design and Architecture (ID: 2520030223): </w:t>
      </w:r>
      <w:r>
        <w:t>Study project requirements, design the architecture and workflow, plan tracer/target interaction, and identify the Linux APIs and development tools.</w:t>
      </w:r>
    </w:p>
    <w:p w14:paraId="1F0C2E1E" w14:textId="77777777" w:rsidR="006F0858" w:rsidRDefault="00000000">
      <w:pPr>
        <w:pStyle w:val="ListBullet"/>
      </w:pPr>
      <w:r>
        <w:rPr>
          <w:b/>
        </w:rPr>
        <w:t xml:space="preserve">Member 2 — Implementation and Development (ID: 2520030270): </w:t>
      </w:r>
      <w:r>
        <w:t>Implement the C program and tracing workflow, integrate process-management and tracing functions, and format event information for display.</w:t>
      </w:r>
    </w:p>
    <w:p w14:paraId="3151FFC1" w14:textId="77777777" w:rsidR="006F0858" w:rsidRDefault="00000000">
      <w:pPr>
        <w:pStyle w:val="ListBullet"/>
      </w:pPr>
      <w:r>
        <w:rPr>
          <w:b/>
        </w:rPr>
        <w:t xml:space="preserve">Member 3 — Testing, Documentation and Presentation (ID: 2520030301): </w:t>
      </w:r>
      <w:r>
        <w:t>Prepare test cases, record observed results, document limitations and future enhancements, and organize the report and presentation.</w:t>
      </w:r>
    </w:p>
    <w:p w14:paraId="31CD5433" w14:textId="77777777" w:rsidR="006F0858" w:rsidRDefault="00000000">
      <w:r>
        <w:t>These are suggested responsibility areas. Edit them so they accurately reflect each member's actual contribution.</w:t>
      </w:r>
    </w:p>
    <w:p w14:paraId="2D23EE23" w14:textId="77777777" w:rsidR="006F0858" w:rsidRDefault="00000000">
      <w:pPr>
        <w:pStyle w:val="Heading1"/>
      </w:pPr>
      <w:r>
        <w:t>11. Limitations</w:t>
      </w:r>
    </w:p>
    <w:p w14:paraId="567384BD" w14:textId="77777777" w:rsidR="006F0858" w:rsidRDefault="00000000">
      <w:pPr>
        <w:pStyle w:val="ListBullet"/>
      </w:pPr>
      <w:r>
        <w:t>The tool is a simplified educational implementation, not a complete replacement for strace.</w:t>
      </w:r>
    </w:p>
    <w:p w14:paraId="28B82034" w14:textId="77777777" w:rsidR="006F0858" w:rsidRDefault="00000000">
      <w:pPr>
        <w:pStyle w:val="ListBullet"/>
      </w:pPr>
      <w:r>
        <w:t>System-call names and argument decoding may be limited.</w:t>
      </w:r>
    </w:p>
    <w:p w14:paraId="3AB820B1" w14:textId="77777777" w:rsidR="006F0858" w:rsidRDefault="00000000">
      <w:pPr>
        <w:pStyle w:val="ListBullet"/>
      </w:pPr>
      <w:r>
        <w:t>Register access and system-call details can vary by CPU architecture and Linux version.</w:t>
      </w:r>
    </w:p>
    <w:p w14:paraId="44CAE9D0" w14:textId="77777777" w:rsidR="006F0858" w:rsidRDefault="00000000">
      <w:pPr>
        <w:pStyle w:val="ListBullet"/>
      </w:pPr>
      <w:r>
        <w:t>Permissions, security settings, and tracing restrictions may prevent monitoring in some environments.</w:t>
      </w:r>
    </w:p>
    <w:p w14:paraId="37789D4A" w14:textId="77777777" w:rsidR="006F0858" w:rsidRDefault="00000000">
      <w:pPr>
        <w:pStyle w:val="ListBullet"/>
      </w:pPr>
      <w:r>
        <w:t>Tracing can affect program timing and may not cover every process or thread unless explicitly implemented.</w:t>
      </w:r>
    </w:p>
    <w:p w14:paraId="2936F9B9" w14:textId="77777777" w:rsidR="006F0858" w:rsidRDefault="00000000">
      <w:pPr>
        <w:pStyle w:val="Heading1"/>
      </w:pPr>
      <w:r>
        <w:lastRenderedPageBreak/>
        <w:t>12. Future Enhancements</w:t>
      </w:r>
    </w:p>
    <w:p w14:paraId="3D16FFE1" w14:textId="77777777" w:rsidR="006F0858" w:rsidRDefault="00000000">
      <w:pPr>
        <w:pStyle w:val="ListBullet"/>
      </w:pPr>
      <w:r>
        <w:t>Decode and display system-call arguments and return values.</w:t>
      </w:r>
    </w:p>
    <w:p w14:paraId="36633421" w14:textId="77777777" w:rsidR="006F0858" w:rsidRDefault="00000000">
      <w:pPr>
        <w:pStyle w:val="ListBullet"/>
      </w:pPr>
      <w:r>
        <w:t>Add timestamps and execution-duration measurements.</w:t>
      </w:r>
    </w:p>
    <w:p w14:paraId="16D3A437" w14:textId="77777777" w:rsidR="006F0858" w:rsidRDefault="00000000">
      <w:pPr>
        <w:pStyle w:val="ListBullet"/>
      </w:pPr>
      <w:r>
        <w:t>Improve error handling and output formatting.</w:t>
      </w:r>
    </w:p>
    <w:p w14:paraId="504F9DBB" w14:textId="77777777" w:rsidR="006F0858" w:rsidRDefault="00000000">
      <w:pPr>
        <w:pStyle w:val="ListBullet"/>
      </w:pPr>
      <w:r>
        <w:t>Support additional architectures and more complex process/thread behavior.</w:t>
      </w:r>
    </w:p>
    <w:p w14:paraId="19630147" w14:textId="77777777" w:rsidR="006F0858" w:rsidRDefault="00000000">
      <w:pPr>
        <w:pStyle w:val="ListBullet"/>
      </w:pPr>
      <w:r>
        <w:t>Export trace information to a text or structured log file.</w:t>
      </w:r>
    </w:p>
    <w:p w14:paraId="0634BB51" w14:textId="77777777" w:rsidR="006F0858" w:rsidRDefault="00000000">
      <w:pPr>
        <w:pStyle w:val="ListBullet"/>
      </w:pPr>
      <w:r>
        <w:t>Add filtering by system-call name and summary statistics.</w:t>
      </w:r>
    </w:p>
    <w:p w14:paraId="3002C095" w14:textId="77777777" w:rsidR="006F0858" w:rsidRDefault="00000000">
      <w:pPr>
        <w:pStyle w:val="Heading1"/>
      </w:pPr>
      <w:r>
        <w:t>13. Conclusion</w:t>
      </w:r>
    </w:p>
    <w:p w14:paraId="74A2E9C5" w14:textId="77777777" w:rsidR="006F0858" w:rsidRDefault="00000000">
      <w:r>
        <w:t>The Mini strace-Like Process Monitoring Tool introduces the relationship between user programs and the Linux kernel. By designing a tracer that observes system-call events, students can connect theoretical Operating Systems concepts with practical C programming and Linux process management. The project also provides a foundation for exploring debugging and more advanced tracing features. The final evaluation should be based on the implemented features and test results actually observed.</w:t>
      </w:r>
    </w:p>
    <w:p w14:paraId="28EF1C02" w14:textId="77777777" w:rsidR="006F0858" w:rsidRDefault="00000000">
      <w:pPr>
        <w:pStyle w:val="Heading1"/>
      </w:pPr>
      <w:r>
        <w:t>References</w:t>
      </w:r>
    </w:p>
    <w:p w14:paraId="781252DD" w14:textId="77777777" w:rsidR="006F0858" w:rsidRDefault="00000000">
      <w:pPr>
        <w:pStyle w:val="ListNumber"/>
      </w:pPr>
      <w:r>
        <w:t>Linux man-pages project: ptrace(2) — process trace interface.</w:t>
      </w:r>
    </w:p>
    <w:p w14:paraId="7201D5D4" w14:textId="77777777" w:rsidR="006F0858" w:rsidRDefault="00000000">
      <w:pPr>
        <w:pStyle w:val="ListNumber"/>
      </w:pPr>
      <w:r>
        <w:t>Linux man-pages project: fork(2), exec(3), and waitpid(2).</w:t>
      </w:r>
    </w:p>
    <w:p w14:paraId="4B75156F" w14:textId="77777777" w:rsidR="006F0858" w:rsidRDefault="00000000">
      <w:pPr>
        <w:pStyle w:val="ListNumber"/>
      </w:pPr>
      <w:r>
        <w:t>Linux man-pages project: strace(1) manual.</w:t>
      </w:r>
    </w:p>
    <w:p w14:paraId="65C4210F" w14:textId="77777777" w:rsidR="006F0858" w:rsidRDefault="00000000">
      <w:pPr>
        <w:pStyle w:val="ListNumber"/>
      </w:pPr>
      <w:r>
        <w:t>GCC documentation: GNU Compiler Collection.</w:t>
      </w:r>
    </w:p>
    <w:sectPr w:rsidR="006F085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0AC8C" w14:textId="77777777" w:rsidR="00B72332" w:rsidRDefault="00B72332">
      <w:pPr>
        <w:spacing w:after="0" w:line="240" w:lineRule="auto"/>
      </w:pPr>
      <w:r>
        <w:separator/>
      </w:r>
    </w:p>
  </w:endnote>
  <w:endnote w:type="continuationSeparator" w:id="0">
    <w:p w14:paraId="4EE4D7EF" w14:textId="77777777" w:rsidR="00B72332" w:rsidRDefault="00B72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3011" w14:textId="77777777" w:rsidR="006F0858" w:rsidRDefault="00000000">
    <w:pPr>
      <w:pStyle w:val="Footer"/>
      <w:jc w:val="center"/>
    </w:pPr>
    <w:r>
      <w:t xml:space="preserve">Mini </w:t>
    </w:r>
    <w:proofErr w:type="spellStart"/>
    <w:r>
      <w:t>strace</w:t>
    </w:r>
    <w:proofErr w:type="spellEnd"/>
    <w:r>
      <w:t>-Like Process Monitoring Tool | Batch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DFC5D" w14:textId="77777777" w:rsidR="00B72332" w:rsidRDefault="00B72332">
      <w:pPr>
        <w:spacing w:after="0" w:line="240" w:lineRule="auto"/>
      </w:pPr>
      <w:r>
        <w:separator/>
      </w:r>
    </w:p>
  </w:footnote>
  <w:footnote w:type="continuationSeparator" w:id="0">
    <w:p w14:paraId="7AA96D67" w14:textId="77777777" w:rsidR="00B72332" w:rsidRDefault="00B72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045486">
    <w:abstractNumId w:val="8"/>
  </w:num>
  <w:num w:numId="2" w16cid:durableId="1055277942">
    <w:abstractNumId w:val="6"/>
  </w:num>
  <w:num w:numId="3" w16cid:durableId="1432361174">
    <w:abstractNumId w:val="5"/>
  </w:num>
  <w:num w:numId="4" w16cid:durableId="1312245563">
    <w:abstractNumId w:val="4"/>
  </w:num>
  <w:num w:numId="5" w16cid:durableId="620963348">
    <w:abstractNumId w:val="7"/>
  </w:num>
  <w:num w:numId="6" w16cid:durableId="1716387932">
    <w:abstractNumId w:val="3"/>
  </w:num>
  <w:num w:numId="7" w16cid:durableId="2046324167">
    <w:abstractNumId w:val="2"/>
  </w:num>
  <w:num w:numId="8" w16cid:durableId="1893880437">
    <w:abstractNumId w:val="1"/>
  </w:num>
  <w:num w:numId="9" w16cid:durableId="187519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0858"/>
    <w:rsid w:val="00961C16"/>
    <w:rsid w:val="00AA1D8D"/>
    <w:rsid w:val="00B47730"/>
    <w:rsid w:val="00B72332"/>
    <w:rsid w:val="00CB0664"/>
    <w:rsid w:val="00FC693F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1C905"/>
  <w14:defaultImageDpi w14:val="300"/>
  <w15:docId w15:val="{596F6EF0-035B-4429-A425-FF65574D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Thapaswi Alahari</cp:lastModifiedBy>
  <cp:revision>2</cp:revision>
  <dcterms:created xsi:type="dcterms:W3CDTF">2026-10-17T06:12:00Z</dcterms:created>
  <dcterms:modified xsi:type="dcterms:W3CDTF">2026-10-17T06:12:00Z</dcterms:modified>
  <cp:category/>
</cp:coreProperties>
</file>